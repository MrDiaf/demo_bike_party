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15B2" w14:textId="77777777" w:rsidR="00FB3C13" w:rsidRDefault="00000000">
      <w:pPr>
        <w:pStyle w:val="Title"/>
      </w:pPr>
      <w:r>
        <w:t>Cyclefest Bike Party Schedule</w:t>
      </w:r>
    </w:p>
    <w:p w14:paraId="27B839CA" w14:textId="77777777" w:rsidR="00FB3C13" w:rsidRDefault="00000000">
      <w:pPr>
        <w:pStyle w:val="Heading1"/>
      </w:pPr>
      <w:r>
        <w:t>Participants</w:t>
      </w:r>
    </w:p>
    <w:p w14:paraId="618DB1FA" w14:textId="7096F5E3" w:rsidR="00FB3C13" w:rsidRDefault="00000000">
      <w:r>
        <w:t xml:space="preserve">Groups </w:t>
      </w:r>
      <w:proofErr w:type="spellStart"/>
      <w:r>
        <w:t>G1</w:t>
      </w:r>
      <w:proofErr w:type="spellEnd"/>
      <w:r>
        <w:t>–</w:t>
      </w:r>
      <w:proofErr w:type="spellStart"/>
      <w:r>
        <w:t>G27</w:t>
      </w:r>
      <w:proofErr w:type="spellEnd"/>
      <w:r>
        <w:t xml:space="preserve"> (see list for names, contacts, allergies, and notes).</w:t>
      </w:r>
    </w:p>
    <w:p w14:paraId="6E608BC9" w14:textId="77777777" w:rsidR="0007744D" w:rsidRDefault="0007744D"/>
    <w:p w14:paraId="1A0C1B20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</w:t>
      </w:r>
      <w:proofErr w:type="spellEnd"/>
      <w:r w:rsidRPr="0007744D">
        <w:rPr>
          <w:b/>
          <w:bCs/>
          <w:lang w:val="en-GB"/>
        </w:rPr>
        <w:t xml:space="preserve"> – Idha Wiksten, Johanna Zielony, Leni Pichler, Leonie Feichtinger</w:t>
      </w:r>
    </w:p>
    <w:p w14:paraId="5D79639B" w14:textId="544196EF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0730604085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Storgatan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110A</w:t>
      </w:r>
      <w:proofErr w:type="spellEnd"/>
      <w:r w:rsidRPr="0007744D">
        <w:rPr>
          <w:lang w:val="en-GB"/>
        </w:rPr>
        <w:t xml:space="preserve"> (code: 1326, third floor, right side, no name on door, no elevator)</w:t>
      </w:r>
      <w:r w:rsidRPr="0007744D">
        <w:rPr>
          <w:lang w:val="en-GB"/>
        </w:rPr>
        <w:br/>
        <w:t>Notes: One gluten free</w:t>
      </w:r>
    </w:p>
    <w:p w14:paraId="14EF1F0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4078CCF">
          <v:rect id="_x0000_i1175" style="width:0;height:1.5pt" o:hralign="center" o:hrstd="t" o:hr="t" fillcolor="#a0a0a0" stroked="f"/>
        </w:pict>
      </w:r>
    </w:p>
    <w:p w14:paraId="34854035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</w:t>
      </w:r>
      <w:proofErr w:type="spellEnd"/>
      <w:r w:rsidRPr="0007744D">
        <w:rPr>
          <w:b/>
          <w:bCs/>
          <w:lang w:val="en-GB"/>
        </w:rPr>
        <w:t xml:space="preserve"> – Greta, Sophie, Pinus</w:t>
      </w:r>
    </w:p>
    <w:p w14:paraId="76FCF8BC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015205886760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25A</w:t>
      </w:r>
      <w:proofErr w:type="spellEnd"/>
      <w:r w:rsidRPr="0007744D">
        <w:rPr>
          <w:lang w:val="en-GB"/>
        </w:rPr>
        <w:br/>
        <w:t>Notes: Vegetarian</w:t>
      </w:r>
    </w:p>
    <w:p w14:paraId="61DF2913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30B19DBE">
          <v:rect id="_x0000_i1176" style="width:0;height:1.5pt" o:hralign="center" o:hrstd="t" o:hr="t" fillcolor="#a0a0a0" stroked="f"/>
        </w:pict>
      </w:r>
    </w:p>
    <w:p w14:paraId="4937A394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G3</w:t>
      </w:r>
      <w:proofErr w:type="spellEnd"/>
      <w:r w:rsidRPr="0007744D">
        <w:rPr>
          <w:b/>
          <w:bCs/>
          <w:lang w:val="en-GB"/>
        </w:rPr>
        <w:t xml:space="preserve"> – Andrea, Fabian, Emile</w:t>
      </w:r>
    </w:p>
    <w:p w14:paraId="768B514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+43 6787822680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21C</w:t>
      </w:r>
      <w:proofErr w:type="spellEnd"/>
      <w:r w:rsidRPr="0007744D">
        <w:rPr>
          <w:lang w:val="en-GB"/>
        </w:rPr>
        <w:t xml:space="preserve"> (2nd floor)</w:t>
      </w:r>
      <w:r w:rsidRPr="0007744D">
        <w:rPr>
          <w:lang w:val="en-GB"/>
        </w:rPr>
        <w:br/>
        <w:t>Notes: Gluten (no beer)</w:t>
      </w:r>
    </w:p>
    <w:p w14:paraId="59B951C7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28FD52DF">
          <v:rect id="_x0000_i1177" style="width:0;height:1.5pt" o:hralign="center" o:hrstd="t" o:hr="t" fillcolor="#a0a0a0" stroked="f"/>
        </w:pict>
      </w:r>
    </w:p>
    <w:p w14:paraId="3583226D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G4</w:t>
      </w:r>
      <w:proofErr w:type="spellEnd"/>
      <w:r w:rsidRPr="0007744D">
        <w:rPr>
          <w:b/>
          <w:bCs/>
          <w:lang w:val="en-GB"/>
        </w:rPr>
        <w:t xml:space="preserve"> – </w:t>
      </w:r>
      <w:proofErr w:type="spellStart"/>
      <w:r w:rsidRPr="0007744D">
        <w:rPr>
          <w:b/>
          <w:bCs/>
          <w:lang w:val="en-GB"/>
        </w:rPr>
        <w:t>Auristelle</w:t>
      </w:r>
      <w:proofErr w:type="spellEnd"/>
      <w:r w:rsidRPr="0007744D">
        <w:rPr>
          <w:b/>
          <w:bCs/>
          <w:lang w:val="en-GB"/>
        </w:rPr>
        <w:t xml:space="preserve"> Germain Leelou</w:t>
      </w:r>
    </w:p>
    <w:p w14:paraId="02CC6EFE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+33 768607848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Tvistevägen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9E</w:t>
      </w:r>
      <w:proofErr w:type="spellEnd"/>
      <w:r w:rsidRPr="0007744D">
        <w:rPr>
          <w:lang w:val="en-GB"/>
        </w:rPr>
        <w:t>, 907 29 Umeå</w:t>
      </w:r>
      <w:r w:rsidRPr="0007744D">
        <w:rPr>
          <w:lang w:val="en-GB"/>
        </w:rPr>
        <w:br/>
        <w:t>Notes: No allergies</w:t>
      </w:r>
    </w:p>
    <w:p w14:paraId="77CAAD0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19610E7B">
          <v:rect id="_x0000_i1178" style="width:0;height:1.5pt" o:hralign="center" o:hrstd="t" o:hr="t" fillcolor="#a0a0a0" stroked="f"/>
        </w:pict>
      </w:r>
    </w:p>
    <w:p w14:paraId="355C2269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G5</w:t>
      </w:r>
      <w:proofErr w:type="spellEnd"/>
      <w:r w:rsidRPr="0007744D">
        <w:rPr>
          <w:b/>
          <w:bCs/>
          <w:lang w:val="en-GB"/>
        </w:rPr>
        <w:t xml:space="preserve"> – </w:t>
      </w:r>
      <w:proofErr w:type="spellStart"/>
      <w:r w:rsidRPr="0007744D">
        <w:rPr>
          <w:b/>
          <w:bCs/>
          <w:lang w:val="en-GB"/>
        </w:rPr>
        <w:t>Haniye</w:t>
      </w:r>
      <w:proofErr w:type="spellEnd"/>
      <w:r w:rsidRPr="0007744D">
        <w:rPr>
          <w:b/>
          <w:bCs/>
          <w:lang w:val="en-GB"/>
        </w:rPr>
        <w:t xml:space="preserve"> Jafari, Simona Lundholm, Aditi </w:t>
      </w:r>
      <w:proofErr w:type="spellStart"/>
      <w:r w:rsidRPr="0007744D">
        <w:rPr>
          <w:b/>
          <w:bCs/>
          <w:lang w:val="en-GB"/>
        </w:rPr>
        <w:t>Lahane</w:t>
      </w:r>
      <w:proofErr w:type="spellEnd"/>
    </w:p>
    <w:p w14:paraId="2AA0EA4A" w14:textId="1BDC6CC8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numbers: 0739132274 (</w:t>
      </w:r>
      <w:proofErr w:type="spellStart"/>
      <w:r w:rsidRPr="0007744D">
        <w:rPr>
          <w:lang w:val="en-GB"/>
        </w:rPr>
        <w:t>Haniye</w:t>
      </w:r>
      <w:proofErr w:type="spellEnd"/>
      <w:r w:rsidRPr="0007744D">
        <w:rPr>
          <w:lang w:val="en-GB"/>
        </w:rPr>
        <w:t>), +46 76 034 44 04 (Simona)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Flintvägen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2B</w:t>
      </w:r>
      <w:proofErr w:type="spellEnd"/>
      <w:r w:rsidRPr="0007744D">
        <w:rPr>
          <w:lang w:val="en-GB"/>
        </w:rPr>
        <w:t xml:space="preserve"> (first floor, code: 0111)</w:t>
      </w:r>
      <w:r w:rsidRPr="0007744D">
        <w:rPr>
          <w:lang w:val="en-GB"/>
        </w:rPr>
        <w:br/>
        <w:t>Notes: Sensitive to corn; no red meat/pork/fish; cat in apartment</w:t>
      </w:r>
      <w:r>
        <w:rPr>
          <w:lang w:val="en-GB"/>
        </w:rPr>
        <w:t xml:space="preserve"> </w:t>
      </w:r>
    </w:p>
    <w:p w14:paraId="7A48F20B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3B753384">
          <v:rect id="_x0000_i1179" style="width:0;height:1.5pt" o:hralign="center" o:hrstd="t" o:hr="t" fillcolor="#a0a0a0" stroked="f"/>
        </w:pict>
      </w:r>
    </w:p>
    <w:p w14:paraId="5B7A960B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lastRenderedPageBreak/>
        <w:t>G6</w:t>
      </w:r>
      <w:proofErr w:type="spellEnd"/>
      <w:r w:rsidRPr="0007744D">
        <w:rPr>
          <w:b/>
          <w:bCs/>
          <w:lang w:val="en-GB"/>
        </w:rPr>
        <w:t xml:space="preserve"> – Lorina Gräppi, Annsofie Artang, Dean Fleischmann</w:t>
      </w:r>
    </w:p>
    <w:p w14:paraId="08DAFC31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+41 793161628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Gluntens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väg</w:t>
      </w:r>
      <w:proofErr w:type="spellEnd"/>
      <w:r w:rsidRPr="0007744D">
        <w:rPr>
          <w:lang w:val="en-GB"/>
        </w:rPr>
        <w:t xml:space="preserve"> 7</w:t>
      </w:r>
      <w:r w:rsidRPr="0007744D">
        <w:rPr>
          <w:lang w:val="en-GB"/>
        </w:rPr>
        <w:br/>
        <w:t>Notes: No allergies; asked about being 4 people</w:t>
      </w:r>
    </w:p>
    <w:p w14:paraId="54098F4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1A461696">
          <v:rect id="_x0000_i1180" style="width:0;height:1.5pt" o:hralign="center" o:hrstd="t" o:hr="t" fillcolor="#a0a0a0" stroked="f"/>
        </w:pict>
      </w:r>
    </w:p>
    <w:p w14:paraId="0DC9BE4E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G7</w:t>
      </w:r>
      <w:proofErr w:type="spellEnd"/>
      <w:r w:rsidRPr="0007744D">
        <w:rPr>
          <w:b/>
          <w:bCs/>
          <w:lang w:val="en-GB"/>
        </w:rPr>
        <w:t xml:space="preserve"> – Lia, Jessy</w:t>
      </w:r>
    </w:p>
    <w:p w14:paraId="0F967C5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+49 15772436294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Gluntens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väg</w:t>
      </w:r>
      <w:proofErr w:type="spellEnd"/>
      <w:r w:rsidRPr="0007744D">
        <w:rPr>
          <w:lang w:val="en-GB"/>
        </w:rPr>
        <w:t xml:space="preserve"> 7, 90737 Umeå</w:t>
      </w:r>
      <w:r w:rsidRPr="0007744D">
        <w:rPr>
          <w:lang w:val="en-GB"/>
        </w:rPr>
        <w:br/>
        <w:t>Notes: No allergies</w:t>
      </w:r>
    </w:p>
    <w:p w14:paraId="1B2C224B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DDD44D9">
          <v:rect id="_x0000_i1181" style="width:0;height:1.5pt" o:hralign="center" o:hrstd="t" o:hr="t" fillcolor="#a0a0a0" stroked="f"/>
        </w:pict>
      </w:r>
    </w:p>
    <w:p w14:paraId="072C5C2F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G8</w:t>
      </w:r>
      <w:proofErr w:type="spellEnd"/>
      <w:r w:rsidRPr="0007744D">
        <w:rPr>
          <w:b/>
          <w:bCs/>
          <w:lang w:val="en-GB"/>
        </w:rPr>
        <w:t xml:space="preserve"> – Emma Kullberg, Linn Vestin Edman</w:t>
      </w:r>
    </w:p>
    <w:p w14:paraId="4BD92EBF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numbers: 0722153213, 0703880056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Pedagoggränd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3F</w:t>
      </w:r>
      <w:proofErr w:type="spellEnd"/>
      <w:r w:rsidRPr="0007744D">
        <w:rPr>
          <w:lang w:val="en-GB"/>
        </w:rPr>
        <w:t xml:space="preserve"> (floor 2)</w:t>
      </w:r>
      <w:r w:rsidRPr="0007744D">
        <w:rPr>
          <w:lang w:val="en-GB"/>
        </w:rPr>
        <w:br/>
        <w:t>Notes: No allergies; will walk</w:t>
      </w:r>
    </w:p>
    <w:p w14:paraId="65E32DA6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7CA6EFD3">
          <v:rect id="_x0000_i1182" style="width:0;height:1.5pt" o:hralign="center" o:hrstd="t" o:hr="t" fillcolor="#a0a0a0" stroked="f"/>
        </w:pict>
      </w:r>
    </w:p>
    <w:p w14:paraId="575B3875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G9</w:t>
      </w:r>
      <w:proofErr w:type="spellEnd"/>
      <w:r w:rsidRPr="0007744D">
        <w:rPr>
          <w:b/>
          <w:bCs/>
          <w:lang w:val="en-GB"/>
        </w:rPr>
        <w:t xml:space="preserve"> – Meron, Joel, Eli</w:t>
      </w:r>
    </w:p>
    <w:p w14:paraId="6191C3B5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numbers: Joel: +46 73 826 62 01; Meron: +46 76 828 30 06; Eli: +593 99 553 3320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Magistervägen</w:t>
      </w:r>
      <w:proofErr w:type="spellEnd"/>
      <w:r w:rsidRPr="0007744D">
        <w:rPr>
          <w:lang w:val="en-GB"/>
        </w:rPr>
        <w:t xml:space="preserve"> 10 (floor 1)</w:t>
      </w:r>
      <w:r w:rsidRPr="0007744D">
        <w:rPr>
          <w:lang w:val="en-GB"/>
        </w:rPr>
        <w:br/>
        <w:t>Notes: No allergies; dog in apartment</w:t>
      </w:r>
    </w:p>
    <w:p w14:paraId="300DE37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2B4B7E4B">
          <v:rect id="_x0000_i1183" style="width:0;height:1.5pt" o:hralign="center" o:hrstd="t" o:hr="t" fillcolor="#a0a0a0" stroked="f"/>
        </w:pict>
      </w:r>
    </w:p>
    <w:p w14:paraId="1FDC884E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G10</w:t>
      </w:r>
      <w:proofErr w:type="spellEnd"/>
      <w:r w:rsidRPr="0007744D">
        <w:rPr>
          <w:b/>
          <w:bCs/>
          <w:lang w:val="en-GB"/>
        </w:rPr>
        <w:t xml:space="preserve"> – Eugenio Corazza, Matteo Ruffini, Marta C.</w:t>
      </w:r>
    </w:p>
    <w:p w14:paraId="6A65C8A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+39 3459249480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17A</w:t>
      </w:r>
      <w:proofErr w:type="spellEnd"/>
      <w:r w:rsidRPr="0007744D">
        <w:rPr>
          <w:lang w:val="en-GB"/>
        </w:rPr>
        <w:t xml:space="preserve"> (floor 0)</w:t>
      </w:r>
      <w:r w:rsidRPr="0007744D">
        <w:rPr>
          <w:lang w:val="en-GB"/>
        </w:rPr>
        <w:br/>
        <w:t>Notes: No allergies</w:t>
      </w:r>
    </w:p>
    <w:p w14:paraId="5DD001A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A38DAD7">
          <v:rect id="_x0000_i1184" style="width:0;height:1.5pt" o:hralign="center" o:hrstd="t" o:hr="t" fillcolor="#a0a0a0" stroked="f"/>
        </w:pict>
      </w:r>
    </w:p>
    <w:p w14:paraId="0FDCC3C8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G11</w:t>
      </w:r>
      <w:proofErr w:type="spellEnd"/>
      <w:r w:rsidRPr="0007744D">
        <w:rPr>
          <w:b/>
          <w:bCs/>
          <w:lang w:val="en-GB"/>
        </w:rPr>
        <w:t xml:space="preserve"> – David, Jeff, </w:t>
      </w:r>
      <w:proofErr w:type="spellStart"/>
      <w:r w:rsidRPr="0007744D">
        <w:rPr>
          <w:b/>
          <w:bCs/>
          <w:lang w:val="en-GB"/>
        </w:rPr>
        <w:t>Chishiba</w:t>
      </w:r>
      <w:proofErr w:type="spellEnd"/>
    </w:p>
    <w:p w14:paraId="234F8E26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+46 70 959 26 32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Tvistevägen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1B</w:t>
      </w:r>
      <w:proofErr w:type="spellEnd"/>
      <w:r w:rsidRPr="0007744D">
        <w:rPr>
          <w:lang w:val="en-GB"/>
        </w:rPr>
        <w:t xml:space="preserve"> (first floor)</w:t>
      </w:r>
      <w:r w:rsidRPr="0007744D">
        <w:rPr>
          <w:lang w:val="en-GB"/>
        </w:rPr>
        <w:br/>
        <w:t>Notes: None</w:t>
      </w:r>
    </w:p>
    <w:p w14:paraId="3E0D0E03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42302A8B">
          <v:rect id="_x0000_i1185" style="width:0;height:1.5pt" o:hralign="center" o:hrstd="t" o:hr="t" fillcolor="#a0a0a0" stroked="f"/>
        </w:pict>
      </w:r>
    </w:p>
    <w:p w14:paraId="15DF6A80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G12</w:t>
      </w:r>
      <w:proofErr w:type="spellEnd"/>
      <w:r w:rsidRPr="0007744D">
        <w:rPr>
          <w:b/>
          <w:bCs/>
          <w:lang w:val="en-GB"/>
        </w:rPr>
        <w:t xml:space="preserve"> – Livia, Mina, Alva</w:t>
      </w:r>
    </w:p>
    <w:p w14:paraId="3705691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lastRenderedPageBreak/>
        <w:t>Phone number: +46 704496107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27B</w:t>
      </w:r>
      <w:proofErr w:type="spellEnd"/>
      <w:r w:rsidRPr="0007744D">
        <w:rPr>
          <w:lang w:val="en-GB"/>
        </w:rPr>
        <w:t xml:space="preserve"> (ground floor)</w:t>
      </w:r>
      <w:r w:rsidRPr="0007744D">
        <w:rPr>
          <w:lang w:val="en-GB"/>
        </w:rPr>
        <w:br/>
        <w:t>Notes: Lactose</w:t>
      </w:r>
    </w:p>
    <w:p w14:paraId="659CB6B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4CDCF86D">
          <v:rect id="_x0000_i1186" style="width:0;height:1.5pt" o:hralign="center" o:hrstd="t" o:hr="t" fillcolor="#a0a0a0" stroked="f"/>
        </w:pict>
      </w:r>
    </w:p>
    <w:p w14:paraId="4819BEBA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G13</w:t>
      </w:r>
      <w:proofErr w:type="spellEnd"/>
      <w:r w:rsidRPr="0007744D">
        <w:rPr>
          <w:b/>
          <w:bCs/>
          <w:lang w:val="en-GB"/>
        </w:rPr>
        <w:t xml:space="preserve"> – Mario Lopez, Alejandro Mariscal, Eric Forsberg</w:t>
      </w:r>
    </w:p>
    <w:p w14:paraId="1EB6CD46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+34 622134057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23A</w:t>
      </w:r>
      <w:proofErr w:type="spellEnd"/>
      <w:r w:rsidRPr="0007744D">
        <w:rPr>
          <w:lang w:val="en-GB"/>
        </w:rPr>
        <w:br/>
        <w:t>Notes: No allergies</w:t>
      </w:r>
    </w:p>
    <w:p w14:paraId="65EDB8E4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543356F2">
          <v:rect id="_x0000_i1187" style="width:0;height:1.5pt" o:hralign="center" o:hrstd="t" o:hr="t" fillcolor="#a0a0a0" stroked="f"/>
        </w:pict>
      </w:r>
    </w:p>
    <w:p w14:paraId="6BDAE116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G14</w:t>
      </w:r>
      <w:proofErr w:type="spellEnd"/>
      <w:r w:rsidRPr="0007744D">
        <w:rPr>
          <w:b/>
          <w:bCs/>
          <w:lang w:val="en-GB"/>
        </w:rPr>
        <w:t xml:space="preserve"> – Matilde Marcelli, Lovisa Gustafsson, Tyra Engström</w:t>
      </w:r>
    </w:p>
    <w:p w14:paraId="46F9F62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+39 3313511537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Stipendiegränd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10D</w:t>
      </w:r>
      <w:proofErr w:type="spellEnd"/>
      <w:r w:rsidRPr="0007744D">
        <w:rPr>
          <w:lang w:val="en-GB"/>
        </w:rPr>
        <w:br/>
        <w:t>Notes: No allergies</w:t>
      </w:r>
    </w:p>
    <w:p w14:paraId="7E6575C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509B6A97">
          <v:rect id="_x0000_i1188" style="width:0;height:1.5pt" o:hralign="center" o:hrstd="t" o:hr="t" fillcolor="#a0a0a0" stroked="f"/>
        </w:pict>
      </w:r>
    </w:p>
    <w:p w14:paraId="15637EC7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G15</w:t>
      </w:r>
      <w:proofErr w:type="spellEnd"/>
      <w:r w:rsidRPr="0007744D">
        <w:rPr>
          <w:b/>
          <w:bCs/>
          <w:lang w:val="en-GB"/>
        </w:rPr>
        <w:t xml:space="preserve"> – Hugo Arnesjö, Miikka Roslöf, William Styf, Olof Nilsson</w:t>
      </w:r>
    </w:p>
    <w:p w14:paraId="25034FF7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+46 761000565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Rullstensgatan</w:t>
      </w:r>
      <w:proofErr w:type="spellEnd"/>
      <w:r w:rsidRPr="0007744D">
        <w:rPr>
          <w:lang w:val="en-GB"/>
        </w:rPr>
        <w:t xml:space="preserve"> 23 (3rd floor, code: 1807)</w:t>
      </w:r>
      <w:r w:rsidRPr="0007744D">
        <w:rPr>
          <w:lang w:val="en-GB"/>
        </w:rPr>
        <w:br/>
        <w:t>Notes: No allergies; group of 4</w:t>
      </w:r>
    </w:p>
    <w:p w14:paraId="0B1F8F00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7554F32D">
          <v:rect id="_x0000_i1189" style="width:0;height:1.5pt" o:hralign="center" o:hrstd="t" o:hr="t" fillcolor="#a0a0a0" stroked="f"/>
        </w:pict>
      </w:r>
    </w:p>
    <w:p w14:paraId="54BDA56D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G16</w:t>
      </w:r>
      <w:proofErr w:type="spellEnd"/>
      <w:r w:rsidRPr="0007744D">
        <w:rPr>
          <w:b/>
          <w:bCs/>
          <w:lang w:val="en-GB"/>
        </w:rPr>
        <w:t xml:space="preserve"> – Emma, Elisa, Hannes</w:t>
      </w:r>
    </w:p>
    <w:p w14:paraId="0A8029CE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+39 3459166802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15B</w:t>
      </w:r>
      <w:proofErr w:type="spellEnd"/>
      <w:r w:rsidRPr="0007744D">
        <w:rPr>
          <w:lang w:val="en-GB"/>
        </w:rPr>
        <w:t xml:space="preserve"> (first floor)</w:t>
      </w:r>
      <w:r w:rsidRPr="0007744D">
        <w:rPr>
          <w:lang w:val="en-GB"/>
        </w:rPr>
        <w:br/>
        <w:t>Notes: Vegetarian</w:t>
      </w:r>
    </w:p>
    <w:p w14:paraId="71D08A31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5701FAC2">
          <v:rect id="_x0000_i1190" style="width:0;height:1.5pt" o:hralign="center" o:hrstd="t" o:hr="t" fillcolor="#a0a0a0" stroked="f"/>
        </w:pict>
      </w:r>
    </w:p>
    <w:p w14:paraId="68526924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G17</w:t>
      </w:r>
      <w:proofErr w:type="spellEnd"/>
      <w:r w:rsidRPr="0007744D">
        <w:rPr>
          <w:b/>
          <w:bCs/>
          <w:lang w:val="en-GB"/>
        </w:rPr>
        <w:t xml:space="preserve"> – Cemil, Arthur, David</w:t>
      </w:r>
    </w:p>
    <w:p w14:paraId="3C988749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+351 912820227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17A</w:t>
      </w:r>
      <w:proofErr w:type="spellEnd"/>
      <w:r w:rsidRPr="0007744D">
        <w:rPr>
          <w:lang w:val="en-GB"/>
        </w:rPr>
        <w:br/>
        <w:t>Notes: Shrimp allergy</w:t>
      </w:r>
    </w:p>
    <w:p w14:paraId="428AC300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1FDD699">
          <v:rect id="_x0000_i1191" style="width:0;height:1.5pt" o:hralign="center" o:hrstd="t" o:hr="t" fillcolor="#a0a0a0" stroked="f"/>
        </w:pict>
      </w:r>
    </w:p>
    <w:p w14:paraId="6067BBC7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G18</w:t>
      </w:r>
      <w:proofErr w:type="spellEnd"/>
      <w:r w:rsidRPr="0007744D">
        <w:rPr>
          <w:b/>
          <w:bCs/>
          <w:lang w:val="en-GB"/>
        </w:rPr>
        <w:t xml:space="preserve"> – Vincent Olsson, Alexander Björkander, Noel Ekström</w:t>
      </w:r>
    </w:p>
    <w:p w14:paraId="069BA6E6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lastRenderedPageBreak/>
        <w:t>Phone numbers: Vincent: 0709515461; Noel: 0704530034; Alexander: 0760461146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Orienteringsstigen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6B</w:t>
      </w:r>
      <w:proofErr w:type="spellEnd"/>
      <w:r w:rsidRPr="0007744D">
        <w:rPr>
          <w:lang w:val="en-GB"/>
        </w:rPr>
        <w:t xml:space="preserve"> (</w:t>
      </w:r>
      <w:proofErr w:type="spellStart"/>
      <w:r w:rsidRPr="0007744D">
        <w:rPr>
          <w:lang w:val="en-GB"/>
        </w:rPr>
        <w:t>Berghem</w:t>
      </w:r>
      <w:proofErr w:type="spellEnd"/>
      <w:r w:rsidRPr="0007744D">
        <w:rPr>
          <w:lang w:val="en-GB"/>
        </w:rPr>
        <w:t>, floor 2, first door right)</w:t>
      </w:r>
      <w:r w:rsidRPr="0007744D">
        <w:rPr>
          <w:lang w:val="en-GB"/>
        </w:rPr>
        <w:br/>
        <w:t>Notes: No allergies</w:t>
      </w:r>
    </w:p>
    <w:p w14:paraId="1C5E84B9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21E5133">
          <v:rect id="_x0000_i1192" style="width:0;height:1.5pt" o:hralign="center" o:hrstd="t" o:hr="t" fillcolor="#a0a0a0" stroked="f"/>
        </w:pict>
      </w:r>
    </w:p>
    <w:p w14:paraId="71166567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G19</w:t>
      </w:r>
      <w:proofErr w:type="spellEnd"/>
      <w:r w:rsidRPr="0007744D">
        <w:rPr>
          <w:b/>
          <w:bCs/>
          <w:lang w:val="en-GB"/>
        </w:rPr>
        <w:t xml:space="preserve"> – Carla Mayor, Adán Franco, Xenia Vivas</w:t>
      </w:r>
    </w:p>
    <w:p w14:paraId="033D031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+34 618435313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3F</w:t>
      </w:r>
      <w:proofErr w:type="spellEnd"/>
      <w:r w:rsidRPr="0007744D">
        <w:rPr>
          <w:lang w:val="en-GB"/>
        </w:rPr>
        <w:t xml:space="preserve"> (3rd floor)</w:t>
      </w:r>
      <w:r w:rsidRPr="0007744D">
        <w:rPr>
          <w:lang w:val="en-GB"/>
        </w:rPr>
        <w:br/>
        <w:t xml:space="preserve">Notes: No allergies; bring good vibes and dance moves </w:t>
      </w:r>
      <w:r w:rsidRPr="0007744D">
        <w:rPr>
          <w:rFonts w:ascii="Segoe UI Emoji" w:hAnsi="Segoe UI Emoji" w:cs="Segoe UI Emoji"/>
          <w:lang w:val="en-GB"/>
        </w:rPr>
        <w:t>😉</w:t>
      </w:r>
    </w:p>
    <w:p w14:paraId="56ACB876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601DCC0C">
          <v:rect id="_x0000_i1193" style="width:0;height:1.5pt" o:hralign="center" o:hrstd="t" o:hr="t" fillcolor="#a0a0a0" stroked="f"/>
        </w:pict>
      </w:r>
    </w:p>
    <w:p w14:paraId="3B2D73AB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G20</w:t>
      </w:r>
      <w:proofErr w:type="spellEnd"/>
      <w:r w:rsidRPr="0007744D">
        <w:rPr>
          <w:b/>
          <w:bCs/>
          <w:lang w:val="en-GB"/>
        </w:rPr>
        <w:t xml:space="preserve"> – Elif Büşra Mazacıoğlu, Ceren </w:t>
      </w:r>
      <w:proofErr w:type="spellStart"/>
      <w:r w:rsidRPr="0007744D">
        <w:rPr>
          <w:b/>
          <w:bCs/>
          <w:lang w:val="en-GB"/>
        </w:rPr>
        <w:t>Kavukçu</w:t>
      </w:r>
      <w:proofErr w:type="spellEnd"/>
    </w:p>
    <w:p w14:paraId="59BB27B5" w14:textId="7C94AE2C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+90 5317126231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Stipendiegränd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10D</w:t>
      </w:r>
      <w:proofErr w:type="spellEnd"/>
      <w:r w:rsidRPr="0007744D">
        <w:rPr>
          <w:lang w:val="en-GB"/>
        </w:rPr>
        <w:t xml:space="preserve"> (1st floor)</w:t>
      </w:r>
      <w:r w:rsidRPr="0007744D">
        <w:rPr>
          <w:lang w:val="en-GB"/>
        </w:rPr>
        <w:br/>
        <w:t>Notes: No allergies</w:t>
      </w:r>
    </w:p>
    <w:p w14:paraId="7BEF3A9E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7229D3E0">
          <v:rect id="_x0000_i1194" style="width:0;height:1.5pt" o:hralign="center" o:hrstd="t" o:hr="t" fillcolor="#a0a0a0" stroked="f"/>
        </w:pict>
      </w:r>
    </w:p>
    <w:p w14:paraId="23A8C6DF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G21</w:t>
      </w:r>
      <w:proofErr w:type="spellEnd"/>
      <w:r w:rsidRPr="0007744D">
        <w:rPr>
          <w:b/>
          <w:bCs/>
          <w:lang w:val="en-GB"/>
        </w:rPr>
        <w:t xml:space="preserve"> – Denisa, Julek, Katarina</w:t>
      </w:r>
    </w:p>
    <w:p w14:paraId="1CE21C13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numbers: +48 690009701, +386 30415268, +40799244918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Stipendiegränd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10B</w:t>
      </w:r>
      <w:proofErr w:type="spellEnd"/>
      <w:r w:rsidRPr="0007744D">
        <w:rPr>
          <w:lang w:val="en-GB"/>
        </w:rPr>
        <w:t xml:space="preserve"> (floor 3)</w:t>
      </w:r>
      <w:r w:rsidRPr="0007744D">
        <w:rPr>
          <w:lang w:val="en-GB"/>
        </w:rPr>
        <w:br/>
        <w:t>Notes: No allergies</w:t>
      </w:r>
    </w:p>
    <w:p w14:paraId="295BCE2F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49B223AC">
          <v:rect id="_x0000_i1195" style="width:0;height:1.5pt" o:hralign="center" o:hrstd="t" o:hr="t" fillcolor="#a0a0a0" stroked="f"/>
        </w:pict>
      </w:r>
    </w:p>
    <w:p w14:paraId="4201AD47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G22</w:t>
      </w:r>
      <w:proofErr w:type="spellEnd"/>
      <w:r w:rsidRPr="0007744D">
        <w:rPr>
          <w:b/>
          <w:bCs/>
          <w:lang w:val="en-GB"/>
        </w:rPr>
        <w:t xml:space="preserve"> – Alessandro Severoni, Luigi Battaglia, Nicola Giglio</w:t>
      </w:r>
    </w:p>
    <w:p w14:paraId="55614C37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+39 3341119412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7A</w:t>
      </w:r>
      <w:proofErr w:type="spellEnd"/>
      <w:r w:rsidRPr="0007744D">
        <w:rPr>
          <w:lang w:val="en-GB"/>
        </w:rPr>
        <w:br/>
        <w:t>Notes: Allergy to raw tomato</w:t>
      </w:r>
    </w:p>
    <w:p w14:paraId="10B5C881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520F5B85">
          <v:rect id="_x0000_i1196" style="width:0;height:1.5pt" o:hralign="center" o:hrstd="t" o:hr="t" fillcolor="#a0a0a0" stroked="f"/>
        </w:pict>
      </w:r>
    </w:p>
    <w:p w14:paraId="28D9AD45" w14:textId="77777777" w:rsidR="0007744D" w:rsidRPr="0007744D" w:rsidRDefault="0007744D" w:rsidP="0007744D">
      <w:pPr>
        <w:rPr>
          <w:b/>
          <w:bCs/>
          <w:lang w:val="en-GB"/>
        </w:rPr>
      </w:pPr>
      <w:r w:rsidRPr="0007744D">
        <w:rPr>
          <w:b/>
          <w:bCs/>
          <w:lang w:val="en-GB"/>
        </w:rPr>
        <w:t>G23 – Line Johansson, Malva Österberg</w:t>
      </w:r>
    </w:p>
    <w:p w14:paraId="41D8F094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0720345565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Tvistevägen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5B</w:t>
      </w:r>
      <w:proofErr w:type="spellEnd"/>
      <w:r w:rsidRPr="0007744D">
        <w:rPr>
          <w:lang w:val="en-GB"/>
        </w:rPr>
        <w:t xml:space="preserve"> (1206, two stairs up)</w:t>
      </w:r>
      <w:r w:rsidRPr="0007744D">
        <w:rPr>
          <w:lang w:val="en-GB"/>
        </w:rPr>
        <w:br/>
        <w:t>Notes: Gluten</w:t>
      </w:r>
    </w:p>
    <w:p w14:paraId="3A9246AA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3236D595">
          <v:rect id="_x0000_i1197" style="width:0;height:1.5pt" o:hralign="center" o:hrstd="t" o:hr="t" fillcolor="#a0a0a0" stroked="f"/>
        </w:pict>
      </w:r>
    </w:p>
    <w:p w14:paraId="18ADCCFD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G24</w:t>
      </w:r>
      <w:proofErr w:type="spellEnd"/>
      <w:r w:rsidRPr="0007744D">
        <w:rPr>
          <w:b/>
          <w:bCs/>
          <w:lang w:val="en-GB"/>
        </w:rPr>
        <w:t xml:space="preserve"> – Eva Lorenzo, Lucia Campos, Sol Dalmau</w:t>
      </w:r>
    </w:p>
    <w:p w14:paraId="5E9DC898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lastRenderedPageBreak/>
        <w:t>Phone number: +34 693729578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15B</w:t>
      </w:r>
      <w:proofErr w:type="spellEnd"/>
      <w:r w:rsidRPr="0007744D">
        <w:rPr>
          <w:lang w:val="en-GB"/>
        </w:rPr>
        <w:t xml:space="preserve"> (floor 0)</w:t>
      </w:r>
      <w:r w:rsidRPr="0007744D">
        <w:rPr>
          <w:lang w:val="en-GB"/>
        </w:rPr>
        <w:br/>
        <w:t>Notes: No allergies</w:t>
      </w:r>
    </w:p>
    <w:p w14:paraId="6625626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7CAC8DEA">
          <v:rect id="_x0000_i1198" style="width:0;height:1.5pt" o:hralign="center" o:hrstd="t" o:hr="t" fillcolor="#a0a0a0" stroked="f"/>
        </w:pict>
      </w:r>
    </w:p>
    <w:p w14:paraId="433C2A69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G25</w:t>
      </w:r>
      <w:proofErr w:type="spellEnd"/>
      <w:r w:rsidRPr="0007744D">
        <w:rPr>
          <w:b/>
          <w:bCs/>
          <w:lang w:val="en-GB"/>
        </w:rPr>
        <w:t xml:space="preserve"> – Eren Çınar Ural, Berk Egemen Bayraktar, Emir Tuna Aslantaş</w:t>
      </w:r>
    </w:p>
    <w:p w14:paraId="7633CBB1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+90 5424773757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9B</w:t>
      </w:r>
      <w:proofErr w:type="spellEnd"/>
      <w:r w:rsidRPr="0007744D">
        <w:rPr>
          <w:lang w:val="en-GB"/>
        </w:rPr>
        <w:t xml:space="preserve"> (first floor, kitchen)</w:t>
      </w:r>
      <w:r w:rsidRPr="0007744D">
        <w:rPr>
          <w:lang w:val="en-GB"/>
        </w:rPr>
        <w:br/>
        <w:t>Notes: Favism</w:t>
      </w:r>
    </w:p>
    <w:p w14:paraId="3C1A456E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pict w14:anchorId="02CD5395">
          <v:rect id="_x0000_i1199" style="width:0;height:1.5pt" o:hralign="center" o:hrstd="t" o:hr="t" fillcolor="#a0a0a0" stroked="f"/>
        </w:pict>
      </w:r>
    </w:p>
    <w:p w14:paraId="56E657D0" w14:textId="77777777" w:rsidR="0007744D" w:rsidRPr="0007744D" w:rsidRDefault="0007744D" w:rsidP="0007744D">
      <w:pPr>
        <w:rPr>
          <w:b/>
          <w:bCs/>
          <w:lang w:val="en-GB"/>
        </w:rPr>
      </w:pPr>
      <w:proofErr w:type="spellStart"/>
      <w:r w:rsidRPr="0007744D">
        <w:rPr>
          <w:b/>
          <w:bCs/>
          <w:lang w:val="en-GB"/>
        </w:rPr>
        <w:t>G26</w:t>
      </w:r>
      <w:proofErr w:type="spellEnd"/>
      <w:r w:rsidRPr="0007744D">
        <w:rPr>
          <w:b/>
          <w:bCs/>
          <w:lang w:val="en-GB"/>
        </w:rPr>
        <w:t xml:space="preserve"> – Teresa, Angel, Stefan, Juan</w:t>
      </w:r>
    </w:p>
    <w:p w14:paraId="5DC3B202" w14:textId="77777777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 +34 691241872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rPr>
          <w:lang w:val="en-GB"/>
        </w:rPr>
        <w:t>Fysikgränd</w:t>
      </w:r>
      <w:proofErr w:type="spellEnd"/>
      <w:r w:rsidRPr="0007744D">
        <w:rPr>
          <w:lang w:val="en-GB"/>
        </w:rPr>
        <w:t xml:space="preserve"> </w:t>
      </w:r>
      <w:proofErr w:type="spellStart"/>
      <w:r w:rsidRPr="0007744D">
        <w:rPr>
          <w:lang w:val="en-GB"/>
        </w:rPr>
        <w:t>29B</w:t>
      </w:r>
      <w:proofErr w:type="spellEnd"/>
      <w:r w:rsidRPr="0007744D">
        <w:rPr>
          <w:lang w:val="en-GB"/>
        </w:rPr>
        <w:t xml:space="preserve"> (second floor)</w:t>
      </w:r>
      <w:r w:rsidRPr="0007744D">
        <w:rPr>
          <w:lang w:val="en-GB"/>
        </w:rPr>
        <w:br/>
        <w:t>Notes: No allergies</w:t>
      </w:r>
    </w:p>
    <w:p w14:paraId="2EB15631" w14:textId="0C30275C" w:rsidR="0007744D" w:rsidRDefault="0007744D">
      <w:r w:rsidRPr="0007744D">
        <w:rPr>
          <w:lang w:val="en-GB"/>
        </w:rPr>
        <w:pict w14:anchorId="6E429A8E">
          <v:rect id="_x0000_i1225" style="width:0;height:1.5pt" o:hralign="center" o:hrstd="t" o:hr="t" fillcolor="#a0a0a0" stroked="f"/>
        </w:pict>
      </w:r>
    </w:p>
    <w:p w14:paraId="05080AFE" w14:textId="66C50082" w:rsidR="0007744D" w:rsidRPr="0007744D" w:rsidRDefault="0007744D">
      <w:pPr>
        <w:rPr>
          <w:b/>
          <w:bCs/>
        </w:rPr>
      </w:pPr>
      <w:proofErr w:type="spellStart"/>
      <w:r w:rsidRPr="0007744D">
        <w:rPr>
          <w:b/>
          <w:bCs/>
        </w:rPr>
        <w:t>G27</w:t>
      </w:r>
      <w:proofErr w:type="spellEnd"/>
      <w:r w:rsidRPr="0007744D">
        <w:rPr>
          <w:b/>
          <w:bCs/>
        </w:rPr>
        <w:t xml:space="preserve"> - </w:t>
      </w:r>
      <w:r w:rsidRPr="0007744D">
        <w:rPr>
          <w:b/>
          <w:bCs/>
        </w:rPr>
        <w:t>Emanuele, Konstantinos, Enzo</w:t>
      </w:r>
    </w:p>
    <w:p w14:paraId="663A5468" w14:textId="17330891" w:rsidR="0007744D" w:rsidRPr="0007744D" w:rsidRDefault="0007744D" w:rsidP="0007744D">
      <w:pPr>
        <w:rPr>
          <w:lang w:val="en-GB"/>
        </w:rPr>
      </w:pPr>
      <w:r w:rsidRPr="0007744D">
        <w:rPr>
          <w:lang w:val="en-GB"/>
        </w:rPr>
        <w:t>Phone number:</w:t>
      </w:r>
      <w:r>
        <w:rPr>
          <w:lang w:val="en-GB"/>
        </w:rPr>
        <w:t xml:space="preserve"> </w:t>
      </w:r>
      <w:r w:rsidRPr="0007744D">
        <w:t>+39 3331714607</w:t>
      </w:r>
      <w:r w:rsidRPr="0007744D">
        <w:rPr>
          <w:lang w:val="en-GB"/>
        </w:rPr>
        <w:br/>
        <w:t xml:space="preserve">Location: </w:t>
      </w:r>
      <w:proofErr w:type="spellStart"/>
      <w:r w:rsidRPr="0007744D">
        <w:t>Fysikgrand</w:t>
      </w:r>
      <w:proofErr w:type="spellEnd"/>
      <w:r w:rsidRPr="0007744D">
        <w:t xml:space="preserve"> </w:t>
      </w:r>
      <w:proofErr w:type="spellStart"/>
      <w:r w:rsidRPr="0007744D">
        <w:t>23C</w:t>
      </w:r>
      <w:proofErr w:type="spellEnd"/>
      <w:r w:rsidRPr="0007744D">
        <w:rPr>
          <w:lang w:val="en-GB"/>
        </w:rPr>
        <w:br/>
        <w:t>Notes: No allergies</w:t>
      </w:r>
    </w:p>
    <w:p w14:paraId="4CA6D356" w14:textId="0ACFF017" w:rsidR="0007744D" w:rsidRDefault="0007744D"/>
    <w:p w14:paraId="0508CACA" w14:textId="77777777" w:rsidR="0007744D" w:rsidRDefault="0007744D"/>
    <w:p w14:paraId="13F1BB7C" w14:textId="77777777" w:rsidR="00FB3C13" w:rsidRDefault="00000000">
      <w:pPr>
        <w:pStyle w:val="Heading1"/>
      </w:pPr>
      <w:r>
        <w:t>Schedule</w:t>
      </w:r>
    </w:p>
    <w:p w14:paraId="3BB23A98" w14:textId="77777777" w:rsidR="00FB3C13" w:rsidRDefault="00000000">
      <w:pPr>
        <w:pStyle w:val="Heading2"/>
      </w:pPr>
      <w:r>
        <w:t>Round 1 (19:30 – 20:30)</w:t>
      </w:r>
    </w:p>
    <w:p w14:paraId="3F7EBC0D" w14:textId="77777777" w:rsidR="00FB3C13" w:rsidRDefault="00000000">
      <w:r>
        <w:t>Storgatan 110A — ⭐ G1 — Guests: G17, G3</w:t>
      </w:r>
    </w:p>
    <w:p w14:paraId="7C010899" w14:textId="77777777" w:rsidR="00FB3C13" w:rsidRDefault="00000000">
      <w:r>
        <w:t>Fysikgränd 25A — ⭐ G2 — Guests: G4, G5</w:t>
      </w:r>
    </w:p>
    <w:p w14:paraId="4EB3D988" w14:textId="77777777" w:rsidR="00FB3C13" w:rsidRDefault="00000000">
      <w:r>
        <w:t>Fysikgränd 21C — ⭐ G3 — Guests: G6, G7</w:t>
      </w:r>
    </w:p>
    <w:p w14:paraId="64AD0B4C" w14:textId="77777777" w:rsidR="00FB3C13" w:rsidRDefault="00000000">
      <w:r>
        <w:t>Tvistevägen 9E — ⭐ G4 — Guests: G8, G9</w:t>
      </w:r>
    </w:p>
    <w:p w14:paraId="5D975B18" w14:textId="77777777" w:rsidR="00FB3C13" w:rsidRDefault="00000000">
      <w:r>
        <w:t>Flintvägen 2B — ⭐ G5 — Guests: G10, G11</w:t>
      </w:r>
    </w:p>
    <w:p w14:paraId="128E848F" w14:textId="77777777" w:rsidR="00FB3C13" w:rsidRDefault="00000000">
      <w:r>
        <w:t>Gluntens väg 7 — ⭐ G6 — Guests: G12, G13</w:t>
      </w:r>
    </w:p>
    <w:p w14:paraId="00801774" w14:textId="77777777" w:rsidR="00FB3C13" w:rsidRDefault="00000000">
      <w:r>
        <w:lastRenderedPageBreak/>
        <w:t>Gluntens väg 7 — ⭐ G7 — Guests: G14, G15</w:t>
      </w:r>
    </w:p>
    <w:p w14:paraId="4D1064C7" w14:textId="77777777" w:rsidR="00FB3C13" w:rsidRDefault="00000000">
      <w:r>
        <w:t>Pedagoggränd 3F — ⭐ G8 — Guests: G16, G18</w:t>
      </w:r>
    </w:p>
    <w:p w14:paraId="08F70382" w14:textId="77777777" w:rsidR="00FB3C13" w:rsidRDefault="00000000">
      <w:r>
        <w:t>Magistervägen 10 — ⭐ G9 — Guests: G19, G20</w:t>
      </w:r>
    </w:p>
    <w:p w14:paraId="074E4FAC" w14:textId="77777777" w:rsidR="00FB3C13" w:rsidRDefault="00000000">
      <w:r>
        <w:t>Transportation: 15 minutes</w:t>
      </w:r>
    </w:p>
    <w:p w14:paraId="62532ADC" w14:textId="77777777" w:rsidR="00FB3C13" w:rsidRDefault="00000000">
      <w:pPr>
        <w:pStyle w:val="Heading2"/>
      </w:pPr>
      <w:r>
        <w:t>Round 2 (20:45 – 21:45)</w:t>
      </w:r>
    </w:p>
    <w:p w14:paraId="2BA02EA9" w14:textId="77777777" w:rsidR="00FB3C13" w:rsidRDefault="00000000">
      <w:r>
        <w:t>Fysikgränd 17A — ⭐ G10 — Guests: G1, G4</w:t>
      </w:r>
    </w:p>
    <w:p w14:paraId="3B2AE316" w14:textId="77777777" w:rsidR="00FB3C13" w:rsidRDefault="00000000">
      <w:r>
        <w:t>Tvistevägen 1B — ⭐ G11 — Guests: G2, G6</w:t>
      </w:r>
    </w:p>
    <w:p w14:paraId="775686B9" w14:textId="77777777" w:rsidR="00FB3C13" w:rsidRDefault="00000000">
      <w:r>
        <w:t>Fysikgränd 27B — ⭐ G12 — Guests: G3, G8</w:t>
      </w:r>
    </w:p>
    <w:p w14:paraId="4D7B6F34" w14:textId="77777777" w:rsidR="00FB3C13" w:rsidRDefault="00000000">
      <w:r>
        <w:t>Fysikgränd 23A — ⭐ G13 — Guests: G5, G9</w:t>
      </w:r>
    </w:p>
    <w:p w14:paraId="1365EB72" w14:textId="77777777" w:rsidR="00FB3C13" w:rsidRDefault="00000000">
      <w:r>
        <w:t>Stipendiegränd 10D — ⭐ G14 — Guests: G7, G10</w:t>
      </w:r>
    </w:p>
    <w:p w14:paraId="480627D1" w14:textId="77777777" w:rsidR="00FB3C13" w:rsidRDefault="00000000">
      <w:r>
        <w:t>Rullstensgatan 23 — ⭐ G15 — Guests: G11, G12</w:t>
      </w:r>
    </w:p>
    <w:p w14:paraId="2F3247A1" w14:textId="77777777" w:rsidR="00FB3C13" w:rsidRDefault="00000000">
      <w:r>
        <w:t>Fysikgränd 15B — ⭐ G16 — Guests: G13, G17</w:t>
      </w:r>
    </w:p>
    <w:p w14:paraId="36F2C900" w14:textId="77777777" w:rsidR="00FB3C13" w:rsidRDefault="00000000">
      <w:r>
        <w:t>Fysikgränd 17A — ⭐ G17 — Guests: G14, G18</w:t>
      </w:r>
    </w:p>
    <w:p w14:paraId="1B15D2DA" w14:textId="77777777" w:rsidR="00FB3C13" w:rsidRDefault="00000000">
      <w:r>
        <w:t>Orienteringsstigen 6B — ⭐ G18 — Guests: G15, G19</w:t>
      </w:r>
    </w:p>
    <w:p w14:paraId="2F46C479" w14:textId="77777777" w:rsidR="00FB3C13" w:rsidRDefault="00000000">
      <w:r>
        <w:t>Transportation: 15 minutes</w:t>
      </w:r>
    </w:p>
    <w:p w14:paraId="48EC102D" w14:textId="77777777" w:rsidR="00FB3C13" w:rsidRDefault="00000000">
      <w:pPr>
        <w:pStyle w:val="Heading2"/>
      </w:pPr>
      <w:r>
        <w:t>Round 3 (22:00 – 23:00)</w:t>
      </w:r>
    </w:p>
    <w:p w14:paraId="23356D5C" w14:textId="77777777" w:rsidR="00FB3C13" w:rsidRDefault="00000000">
      <w:r>
        <w:t>Pedagoggränd 3F — ⭐ G19 — Guests: G1, G6</w:t>
      </w:r>
    </w:p>
    <w:p w14:paraId="53B1222F" w14:textId="77777777" w:rsidR="00FB3C13" w:rsidRDefault="00000000">
      <w:r>
        <w:t>Stipendiegränd 10D — ⭐ G20 — Guests: G2, G8</w:t>
      </w:r>
    </w:p>
    <w:p w14:paraId="4D795504" w14:textId="77777777" w:rsidR="00FB3C13" w:rsidRDefault="00000000">
      <w:r>
        <w:t>Stipendiegränd 10B — ⭐ G21 — Guests: G3, G9</w:t>
      </w:r>
    </w:p>
    <w:p w14:paraId="42BF6287" w14:textId="77777777" w:rsidR="00FB3C13" w:rsidRDefault="00000000">
      <w:r>
        <w:t>Fysikgränd 7A — ⭐ G22 — Guests: G4, G10</w:t>
      </w:r>
    </w:p>
    <w:p w14:paraId="4333BA59" w14:textId="77777777" w:rsidR="00FB3C13" w:rsidRDefault="00000000">
      <w:r>
        <w:t>Tvistevägen 5B — ⭐ G23 — Guests: G5, G11</w:t>
      </w:r>
    </w:p>
    <w:p w14:paraId="3280B1FD" w14:textId="77777777" w:rsidR="00FB3C13" w:rsidRDefault="00000000">
      <w:r>
        <w:t>Fysikgränd 15B — ⭐ G24 — Guests: G7, G12</w:t>
      </w:r>
    </w:p>
    <w:p w14:paraId="0E38FF98" w14:textId="77777777" w:rsidR="00FB3C13" w:rsidRDefault="00000000">
      <w:r>
        <w:t>Fysikgränd 9B — ⭐ G25 — Guests: G13, G16</w:t>
      </w:r>
    </w:p>
    <w:p w14:paraId="3BB2250A" w14:textId="77777777" w:rsidR="00FB3C13" w:rsidRDefault="00000000">
      <w:r>
        <w:t>Fysikgränd 29B — ⭐ G26 — Guests: G17, G18</w:t>
      </w:r>
    </w:p>
    <w:p w14:paraId="3C43BAAA" w14:textId="73780F9E" w:rsidR="00FB3C13" w:rsidRDefault="001562D9">
      <w:proofErr w:type="spellStart"/>
      <w:r w:rsidRPr="001562D9">
        <w:t>Fysikgrand</w:t>
      </w:r>
      <w:proofErr w:type="spellEnd"/>
      <w:r w:rsidRPr="001562D9">
        <w:t xml:space="preserve"> </w:t>
      </w:r>
      <w:proofErr w:type="spellStart"/>
      <w:r w:rsidRPr="001562D9">
        <w:t>23C</w:t>
      </w:r>
      <w:proofErr w:type="spellEnd"/>
      <w:r w:rsidR="00000000">
        <w:t xml:space="preserve"> — ⭐ </w:t>
      </w:r>
      <w:proofErr w:type="spellStart"/>
      <w:r w:rsidR="00000000">
        <w:t>G27</w:t>
      </w:r>
      <w:proofErr w:type="spellEnd"/>
      <w:r w:rsidR="00000000">
        <w:t xml:space="preserve"> — Guests: G15, G20</w:t>
      </w:r>
    </w:p>
    <w:sectPr w:rsidR="00FB3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607943">
    <w:abstractNumId w:val="8"/>
  </w:num>
  <w:num w:numId="2" w16cid:durableId="1261255034">
    <w:abstractNumId w:val="6"/>
  </w:num>
  <w:num w:numId="3" w16cid:durableId="1307589899">
    <w:abstractNumId w:val="5"/>
  </w:num>
  <w:num w:numId="4" w16cid:durableId="397821493">
    <w:abstractNumId w:val="4"/>
  </w:num>
  <w:num w:numId="5" w16cid:durableId="1119835858">
    <w:abstractNumId w:val="7"/>
  </w:num>
  <w:num w:numId="6" w16cid:durableId="892887038">
    <w:abstractNumId w:val="3"/>
  </w:num>
  <w:num w:numId="7" w16cid:durableId="577373537">
    <w:abstractNumId w:val="2"/>
  </w:num>
  <w:num w:numId="8" w16cid:durableId="438529917">
    <w:abstractNumId w:val="1"/>
  </w:num>
  <w:num w:numId="9" w16cid:durableId="159975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4D"/>
    <w:rsid w:val="0015074B"/>
    <w:rsid w:val="001562D9"/>
    <w:rsid w:val="0029639D"/>
    <w:rsid w:val="00326F90"/>
    <w:rsid w:val="0054231E"/>
    <w:rsid w:val="00AA1D8D"/>
    <w:rsid w:val="00B47730"/>
    <w:rsid w:val="00CB0664"/>
    <w:rsid w:val="00FB3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1C7A1"/>
  <w14:defaultImageDpi w14:val="300"/>
  <w15:docId w15:val="{F2361E3D-E672-4D07-8D37-7256D7AC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lundh</cp:lastModifiedBy>
  <cp:revision>2</cp:revision>
  <dcterms:created xsi:type="dcterms:W3CDTF">2013-12-23T23:15:00Z</dcterms:created>
  <dcterms:modified xsi:type="dcterms:W3CDTF">2026-04-24T15:50:00Z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b880158d-9991-42a1-893d-ebfb20e90738</vt:lpwstr>
  </property>
</Properties>
</file>